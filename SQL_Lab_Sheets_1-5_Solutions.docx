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Lab Sheet 1–5: Solutions</w:t>
      </w:r>
    </w:p>
    <w:p>
      <w:r>
        <w:t>MySQL Workbench solutions. Run numbered tasks separately when the same table name is reused. Lab Sheet 5 assumes the relevant foreign-key columns exist.</w:t>
      </w:r>
    </w:p>
    <w:p>
      <w:pPr>
        <w:pStyle w:val="Heading1"/>
      </w:pPr>
      <w:r>
        <w:t>Lab Sheet 1 — DDL Commands</w:t>
      </w:r>
    </w:p>
    <w:p>
      <w:pPr>
        <w:spacing w:after="20"/>
      </w:pPr>
      <w:r>
        <w:rPr>
          <w:b/>
        </w:rPr>
        <w:t>1. Create database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DATABASE CollegeDB; USE CollegeDB;</w:t>
      </w:r>
    </w:p>
    <w:p>
      <w:pPr>
        <w:spacing w:after="20"/>
      </w:pPr>
      <w:r>
        <w:rPr>
          <w:b/>
        </w:rPr>
        <w:t>2. Create Student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Student (Student_ID INT, Name VARCHAR(100), Age INT, Course VARCHAR(50), City VARCHAR(50));</w:t>
      </w:r>
    </w:p>
    <w:p>
      <w:pPr>
        <w:spacing w:after="20"/>
      </w:pPr>
      <w:r>
        <w:rPr>
          <w:b/>
        </w:rPr>
        <w:t>3. Create Employee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Employee (Emp_ID INT, Emp_Name VARCHAR(100), Department VARCHAR(50), Salary DECIMAL(10,2));</w:t>
      </w:r>
    </w:p>
    <w:p>
      <w:pPr>
        <w:spacing w:after="20"/>
      </w:pPr>
      <w:r>
        <w:rPr>
          <w:b/>
        </w:rPr>
        <w:t>4. Create Department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Department (Dept_ID INT, Dept_Name VARCHAR(100), Location VARCHAR(100));</w:t>
      </w:r>
    </w:p>
    <w:p>
      <w:pPr>
        <w:spacing w:after="20"/>
      </w:pPr>
      <w:r>
        <w:rPr>
          <w:b/>
        </w:rPr>
        <w:t>5. Create Product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Product (Product_ID INT, Product_Name VARCHAR(100), Price DECIMAL(10,2), Quantity INT);</w:t>
      </w:r>
    </w:p>
    <w:p>
      <w:pPr>
        <w:spacing w:after="20"/>
      </w:pPr>
      <w:r>
        <w:rPr>
          <w:b/>
        </w:rPr>
        <w:t>6. Create Customer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Customer (Customer_ID INT, Customer_Name VARCHAR(100), Email VARCHAR(100), Phone VARCHAR(20));</w:t>
      </w:r>
    </w:p>
    <w:p>
      <w:pPr>
        <w:spacing w:after="20"/>
      </w:pPr>
      <w:r>
        <w:rPr>
          <w:b/>
        </w:rPr>
        <w:t>7. Create Course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Course (Course_ID INT, Course_Name VARCHAR(100), Duration VARCHAR(30), Fees DECIMAL(10,2));</w:t>
      </w:r>
    </w:p>
    <w:p>
      <w:pPr>
        <w:spacing w:after="20"/>
      </w:pPr>
      <w:r>
        <w:rPr>
          <w:b/>
        </w:rPr>
        <w:t>8. Create Faculty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Faculty (Faculty_ID INT, Faculty_Name VARCHAR(100), Subject VARCHAR(50), Salary DECIMAL(10,2));</w:t>
      </w:r>
    </w:p>
    <w:p>
      <w:pPr>
        <w:spacing w:after="20"/>
      </w:pPr>
      <w:r>
        <w:rPr>
          <w:b/>
        </w:rPr>
        <w:t>9. Create Library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Library (Book_ID INT, Book_Name VARCHAR(150), Author VARCHAR(100), Price DECIMAL(10,2));</w:t>
      </w:r>
    </w:p>
    <w:p>
      <w:pPr>
        <w:spacing w:after="20"/>
      </w:pPr>
      <w:r>
        <w:rPr>
          <w:b/>
        </w:rPr>
        <w:t>10. Department with primary key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Department (Dept_ID INT PRIMARY KEY, Dept_Name VARCHAR(100), Location VARCHAR(100));</w:t>
      </w:r>
    </w:p>
    <w:p>
      <w:pPr>
        <w:spacing w:after="20"/>
      </w:pPr>
      <w:r>
        <w:rPr>
          <w:b/>
        </w:rPr>
        <w:t>11. Student with primary key and NOT NULL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Student (Student_ID INT PRIMARY KEY, Name VARCHAR(100) NOT NULL, Age INT, Course VARCHAR(50), City VARCHAR(50));</w:t>
      </w:r>
    </w:p>
    <w:p>
      <w:pPr>
        <w:spacing w:after="20"/>
      </w:pPr>
      <w:r>
        <w:rPr>
          <w:b/>
        </w:rPr>
        <w:t>12. Employee with UNIQUE email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Employee (Emp_ID INT PRIMARY KEY, Emp_Name VARCHAR(100), Email VARCHAR(100) UNIQUE, Department VARCHAR(50), Salary DECIMAL(10,2));</w:t>
      </w:r>
    </w:p>
    <w:p>
      <w:pPr>
        <w:spacing w:after="20"/>
      </w:pPr>
      <w:r>
        <w:rPr>
          <w:b/>
        </w:rPr>
        <w:t>13. Product with CHECK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Product (Product_ID INT PRIMARY KEY, Product_Name VARCHAR(100), Price DECIMAL(10,2) CHECK (Price &gt; 0), Quantity INT);</w:t>
      </w:r>
    </w:p>
    <w:p>
      <w:pPr>
        <w:spacing w:after="20"/>
      </w:pPr>
      <w:r>
        <w:rPr>
          <w:b/>
        </w:rPr>
        <w:t>14. Add Email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ALTER TABLE Student ADD Email VARCHAR(100);</w:t>
      </w:r>
    </w:p>
    <w:p>
      <w:pPr>
        <w:spacing w:after="20"/>
      </w:pPr>
      <w:r>
        <w:rPr>
          <w:b/>
        </w:rPr>
        <w:t>15. Add Phone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ALTER TABLE Student ADD Phone VARCHAR(20);</w:t>
      </w:r>
    </w:p>
    <w:p>
      <w:pPr>
        <w:spacing w:after="20"/>
      </w:pPr>
      <w:r>
        <w:rPr>
          <w:b/>
        </w:rPr>
        <w:t>16. Modify Name size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ALTER TABLE Student MODIFY Name VARCHAR(150);</w:t>
      </w:r>
    </w:p>
    <w:p>
      <w:pPr>
        <w:spacing w:after="20"/>
      </w:pPr>
      <w:r>
        <w:rPr>
          <w:b/>
        </w:rPr>
        <w:t>17. Rename Student table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RENAME TABLE Student TO Student_Details;</w:t>
      </w:r>
    </w:p>
    <w:p>
      <w:pPr>
        <w:spacing w:after="20"/>
      </w:pPr>
      <w:r>
        <w:rPr>
          <w:b/>
        </w:rPr>
        <w:t>18. Rename City to Address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ALTER TABLE Student CHANGE City Address VARCHAR(50);</w:t>
      </w:r>
    </w:p>
    <w:p>
      <w:pPr>
        <w:spacing w:after="20"/>
      </w:pPr>
      <w:r>
        <w:rPr>
          <w:b/>
        </w:rPr>
        <w:t>19. Add Salary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ALTER TABLE Employee ADD Salary DECIMAL(10,2);</w:t>
      </w:r>
    </w:p>
    <w:p>
      <w:pPr>
        <w:spacing w:after="20"/>
      </w:pPr>
      <w:r>
        <w:rPr>
          <w:b/>
        </w:rPr>
        <w:t>20. Drop Phone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ALTER TABLE Student DROP COLUMN Phone;</w:t>
      </w:r>
    </w:p>
    <w:p>
      <w:pPr>
        <w:spacing w:after="20"/>
      </w:pPr>
      <w:r>
        <w:rPr>
          <w:b/>
        </w:rPr>
        <w:t>21. Drop Email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ALTER TABLE Student DROP COLUMN Email;</w:t>
      </w:r>
    </w:p>
    <w:p>
      <w:pPr>
        <w:spacing w:after="20"/>
      </w:pPr>
      <w:r>
        <w:rPr>
          <w:b/>
        </w:rPr>
        <w:t>22. Truncate table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TRUNCATE TABLE Student;</w:t>
      </w:r>
    </w:p>
    <w:p>
      <w:pPr>
        <w:spacing w:after="20"/>
      </w:pPr>
      <w:r>
        <w:rPr>
          <w:b/>
        </w:rPr>
        <w:t>23. Drop Course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DROP TABLE Course;</w:t>
      </w:r>
    </w:p>
    <w:p>
      <w:pPr>
        <w:spacing w:after="20"/>
      </w:pPr>
      <w:r>
        <w:rPr>
          <w:b/>
        </w:rPr>
        <w:t>24. Drop Customer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DROP TABLE Customer;</w:t>
      </w:r>
    </w:p>
    <w:p>
      <w:pPr>
        <w:spacing w:after="20"/>
      </w:pPr>
      <w:r>
        <w:rPr>
          <w:b/>
        </w:rPr>
        <w:t>25. Complete Student constraints and ALTER/DROP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CREATE TABLE Student (Student_ID INT PRIMARY KEY, Name VARCHAR(100) NOT NULL, Email VARCHAR(100) UNIQUE, Age INT CHECK (Age &gt;= 16), Course VARCHAR(50)); ALTER TABLE Student ADD City VARCHAR(50); ALTER TABLE Student DROP COLUMN City;</w:t>
      </w:r>
    </w:p>
    <w:p>
      <w:pPr>
        <w:pStyle w:val="Heading1"/>
      </w:pPr>
      <w:r>
        <w:t>Lab Sheet 2 — DML Commands</w:t>
      </w:r>
    </w:p>
    <w:p>
      <w:pPr>
        <w:spacing w:after="20"/>
      </w:pPr>
      <w:r>
        <w:rPr>
          <w:b/>
        </w:rPr>
        <w:t>1. Insert one student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Student (Student_ID,Name,Age,Course,City) VALUES (1,'Aman',19,'AI&amp;ML','Roorkee');</w:t>
      </w:r>
    </w:p>
    <w:p>
      <w:pPr>
        <w:spacing w:after="20"/>
      </w:pPr>
      <w:r>
        <w:rPr>
          <w:b/>
        </w:rPr>
        <w:t>2. Insert five separately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Student VALUES (1,'Aman',19,'AI&amp;ML','Roorkee'); INSERT INTO Student VALUES (2,'Riya',20,'CSE','Delhi'); INSERT INTO Student VALUES (3,'Karan',18,'AI&amp;ML','Meerut'); INSERT INTO Student VALUES (4,'Neha',19,'IT','Haridwar'); INSERT INTO Student VALUES (5,'Raj',21,'CSE','Delhi');</w:t>
      </w:r>
    </w:p>
    <w:p>
      <w:pPr>
        <w:spacing w:after="20"/>
      </w:pPr>
      <w:r>
        <w:rPr>
          <w:b/>
        </w:rPr>
        <w:t>3. Insert multiple rows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Student VALUES (6,'Simran',19,'CSE','Delhi'),(7,'Dev',20,'IT','Roorkee');</w:t>
      </w:r>
    </w:p>
    <w:p>
      <w:pPr>
        <w:spacing w:after="20"/>
      </w:pPr>
      <w:r>
        <w:rPr>
          <w:b/>
        </w:rPr>
        <w:t>4. Insert employees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Employee (Emp_ID,Emp_Name,Department,Salary) VALUES (101,'Amit','IT',45000),(102,'Neha','HR',40000);</w:t>
      </w:r>
    </w:p>
    <w:p>
      <w:pPr>
        <w:spacing w:after="20"/>
      </w:pPr>
      <w:r>
        <w:rPr>
          <w:b/>
        </w:rPr>
        <w:t>5. Insert departments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Department VALUES (1,'IT','Roorkee'),(2,'HR','Delhi');</w:t>
      </w:r>
    </w:p>
    <w:p>
      <w:pPr>
        <w:spacing w:after="20"/>
      </w:pPr>
      <w:r>
        <w:rPr>
          <w:b/>
        </w:rPr>
        <w:t>6. Insert products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Product VALUES (1,'Keyboard',800,10),(2,'Mouse',400,0);</w:t>
      </w:r>
    </w:p>
    <w:p>
      <w:pPr>
        <w:spacing w:after="20"/>
      </w:pPr>
      <w:r>
        <w:rPr>
          <w:b/>
        </w:rPr>
        <w:t>7. Insert customers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Customer VALUES (1,'Asha','asha@example.com','9876543210');</w:t>
      </w:r>
    </w:p>
    <w:p>
      <w:pPr>
        <w:spacing w:after="20"/>
      </w:pPr>
      <w:r>
        <w:rPr>
          <w:b/>
        </w:rPr>
        <w:t>8. Insert courses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Course VALUES (1,'AI&amp;ML','4 years',120000),(2,'CSE','4 years',110000);</w:t>
      </w:r>
    </w:p>
    <w:p>
      <w:pPr>
        <w:spacing w:after="20"/>
      </w:pPr>
      <w:r>
        <w:rPr>
          <w:b/>
        </w:rPr>
        <w:t>9. Insert all student columns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Student (Student_ID,Name,Age,Course,City) VALUES (8,'Ishita',19,'AI&amp;ML','Roorkee');</w:t>
      </w:r>
    </w:p>
    <w:p>
      <w:pPr>
        <w:spacing w:after="20"/>
      </w:pPr>
      <w:r>
        <w:rPr>
          <w:b/>
        </w:rPr>
        <w:t>10. Insert selected columns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Student (Student_ID,Name) VALUES (9,'Mohit');</w:t>
      </w:r>
    </w:p>
    <w:p>
      <w:pPr>
        <w:spacing w:after="20"/>
      </w:pPr>
      <w:r>
        <w:rPr>
          <w:b/>
        </w:rPr>
        <w:t>11. Update student city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Student SET City='Delhi' WHERE Student_ID=1;</w:t>
      </w:r>
    </w:p>
    <w:p>
      <w:pPr>
        <w:spacing w:after="20"/>
      </w:pPr>
      <w:r>
        <w:rPr>
          <w:b/>
        </w:rPr>
        <w:t>12. Update employee salary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Employee SET Salary=50000 WHERE Emp_ID=101;</w:t>
      </w:r>
    </w:p>
    <w:p>
      <w:pPr>
        <w:spacing w:after="20"/>
      </w:pPr>
      <w:r>
        <w:rPr>
          <w:b/>
        </w:rPr>
        <w:t>13. Increase salaries 10%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Employee SET Salary=Salary*1.10;</w:t>
      </w:r>
    </w:p>
    <w:p>
      <w:pPr>
        <w:spacing w:after="20"/>
      </w:pPr>
      <w:r>
        <w:rPr>
          <w:b/>
        </w:rPr>
        <w:t>14. Increase product prices 5%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Product SET Price=Price*1.05;</w:t>
      </w:r>
    </w:p>
    <w:p>
      <w:pPr>
        <w:spacing w:after="20"/>
      </w:pPr>
      <w:r>
        <w:rPr>
          <w:b/>
        </w:rPr>
        <w:t>15. Change student course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Student SET Course='CSE' WHERE Student_ID=2;</w:t>
      </w:r>
    </w:p>
    <w:p>
      <w:pPr>
        <w:spacing w:after="20"/>
      </w:pPr>
      <w:r>
        <w:rPr>
          <w:b/>
        </w:rPr>
        <w:t>16. Update employee department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Employee SET Department='Finance' WHERE Emp_ID=102;</w:t>
      </w:r>
    </w:p>
    <w:p>
      <w:pPr>
        <w:spacing w:after="20"/>
      </w:pPr>
      <w:r>
        <w:rPr>
          <w:b/>
        </w:rPr>
        <w:t>17. Meerut students to Delhi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Student SET City='Delhi' WHERE City='Meerut';</w:t>
      </w:r>
    </w:p>
    <w:p>
      <w:pPr>
        <w:spacing w:after="20"/>
      </w:pPr>
      <w:r>
        <w:rPr>
          <w:b/>
        </w:rPr>
        <w:t>18. Update course fees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Course SET Fees=125000 WHERE Course_ID=1;</w:t>
      </w:r>
    </w:p>
    <w:p>
      <w:pPr>
        <w:spacing w:after="20"/>
      </w:pPr>
      <w:r>
        <w:rPr>
          <w:b/>
        </w:rPr>
        <w:t>19. Update multiple columns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UPDATE Student SET Age=20, Course='AI&amp;ML', City='Roorkee' WHERE Student_ID=3;</w:t>
      </w:r>
    </w:p>
    <w:p>
      <w:pPr>
        <w:spacing w:after="20"/>
      </w:pPr>
      <w:r>
        <w:rPr>
          <w:b/>
        </w:rPr>
        <w:t>20. Delete student by ID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DELETE FROM Student WHERE Student_ID=9;</w:t>
      </w:r>
    </w:p>
    <w:p>
      <w:pPr>
        <w:spacing w:after="20"/>
      </w:pPr>
      <w:r>
        <w:rPr>
          <w:b/>
        </w:rPr>
        <w:t>21. Delete students from a city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DELETE FROM Student WHERE City='Delhi';</w:t>
      </w:r>
    </w:p>
    <w:p>
      <w:pPr>
        <w:spacing w:after="20"/>
      </w:pPr>
      <w:r>
        <w:rPr>
          <w:b/>
        </w:rPr>
        <w:t>22. Delete employees below salary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DELETE FROM Employee WHERE Salary&lt;30000;</w:t>
      </w:r>
    </w:p>
    <w:p>
      <w:pPr>
        <w:spacing w:after="20"/>
      </w:pPr>
      <w:r>
        <w:rPr>
          <w:b/>
        </w:rPr>
        <w:t>23. Delete products with zero quantity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DELETE FROM Product WHERE Quantity=0;</w:t>
      </w:r>
    </w:p>
    <w:p>
      <w:pPr>
        <w:spacing w:after="20"/>
      </w:pPr>
      <w:r>
        <w:rPr>
          <w:b/>
        </w:rPr>
        <w:t>24. Delete with AND/OR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DELETE FROM Student WHERE (City='Delhi' AND Age&lt;20) OR Course='IT';</w:t>
      </w:r>
    </w:p>
    <w:p>
      <w:pPr>
        <w:spacing w:after="20"/>
      </w:pPr>
      <w:r>
        <w:rPr>
          <w:b/>
        </w:rPr>
        <w:t>25. INSERT, UPDATE, DELETE and display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INSERT INTO Student VALUES (20,'Test Student',19,'CSE','Roorkee'); SELECT * FROM Student; UPDATE Student SET City='Delhi' WHERE Student_ID=20; SELECT * FROM Student; DELETE FROM Student WHERE Student_ID=20; SELECT * FROM Student;</w:t>
      </w:r>
    </w:p>
    <w:p>
      <w:pPr>
        <w:pStyle w:val="Heading1"/>
      </w:pPr>
      <w:r>
        <w:t>Lab Sheet 3 — SQL Functions</w:t>
      </w:r>
    </w:p>
    <w:p>
      <w:pPr>
        <w:spacing w:after="20"/>
      </w:pPr>
      <w:r>
        <w:rPr>
          <w:b/>
        </w:rPr>
        <w:t>1. ABS()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ABS(-25);</w:t>
      </w:r>
    </w:p>
    <w:p>
      <w:pPr>
        <w:spacing w:after="20"/>
      </w:pPr>
      <w:r>
        <w:rPr>
          <w:b/>
        </w:rPr>
        <w:t>2. ROUND()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ROUND(12.567,2);</w:t>
      </w:r>
    </w:p>
    <w:p>
      <w:pPr>
        <w:spacing w:after="20"/>
      </w:pPr>
      <w:r>
        <w:rPr>
          <w:b/>
        </w:rPr>
        <w:t>3. CEIL and FLOOR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CEIL(4.2), FLOOR(4.8);</w:t>
      </w:r>
    </w:p>
    <w:p>
      <w:pPr>
        <w:spacing w:after="20"/>
      </w:pPr>
      <w:r>
        <w:rPr>
          <w:b/>
        </w:rPr>
        <w:t>4. MOD()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MOD(17,5);</w:t>
      </w:r>
    </w:p>
    <w:p>
      <w:pPr>
        <w:spacing w:after="20"/>
      </w:pPr>
      <w:r>
        <w:rPr>
          <w:b/>
        </w:rPr>
        <w:t>5. Rounded employee salary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Emp_Name, ROUND(Salary,0) FROM Employee;</w:t>
      </w:r>
    </w:p>
    <w:p>
      <w:pPr>
        <w:spacing w:after="20"/>
      </w:pPr>
      <w:r>
        <w:rPr>
          <w:b/>
        </w:rPr>
        <w:t>6. COUNT students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COUNT(*) AS Total_Students FROM Student;</w:t>
      </w:r>
    </w:p>
    <w:p>
      <w:pPr>
        <w:spacing w:after="20"/>
      </w:pPr>
      <w:r>
        <w:rPr>
          <w:b/>
        </w:rPr>
        <w:t>7. SUM salaries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SUM(Salary) AS Total_Salary FROM Employee;</w:t>
      </w:r>
    </w:p>
    <w:p>
      <w:pPr>
        <w:spacing w:after="20"/>
      </w:pPr>
      <w:r>
        <w:rPr>
          <w:b/>
        </w:rPr>
        <w:t>8. AVG salary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AVG(Salary) AS Average_Salary FROM Employee;</w:t>
      </w:r>
    </w:p>
    <w:p>
      <w:pPr>
        <w:spacing w:after="20"/>
      </w:pPr>
      <w:r>
        <w:rPr>
          <w:b/>
        </w:rPr>
        <w:t>9. MAX salary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MAX(Salary) AS Highest_Salary FROM Employee;</w:t>
      </w:r>
    </w:p>
    <w:p>
      <w:pPr>
        <w:spacing w:after="20"/>
      </w:pPr>
      <w:r>
        <w:rPr>
          <w:b/>
        </w:rPr>
        <w:t>10. MIN salary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MIN(Salary) AS Lowest_Salary FROM Employee;</w:t>
      </w:r>
    </w:p>
    <w:p>
      <w:pPr>
        <w:spacing w:after="20"/>
      </w:pPr>
      <w:r>
        <w:rPr>
          <w:b/>
        </w:rPr>
        <w:t>11. UPPER names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Name, UPPER(Name) FROM Student;</w:t>
      </w:r>
    </w:p>
    <w:p>
      <w:pPr>
        <w:spacing w:after="20"/>
      </w:pPr>
      <w:r>
        <w:rPr>
          <w:b/>
        </w:rPr>
        <w:t>12. LOWER names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Name, LOWER(Name) FROM Student;</w:t>
      </w:r>
    </w:p>
    <w:p>
      <w:pPr>
        <w:spacing w:after="20"/>
      </w:pPr>
      <w:r>
        <w:rPr>
          <w:b/>
        </w:rPr>
        <w:t>13. LENGTH names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Name, LENGTH(Name) FROM Student;</w:t>
      </w:r>
    </w:p>
    <w:p>
      <w:pPr>
        <w:spacing w:after="20"/>
      </w:pPr>
      <w:r>
        <w:rPr>
          <w:b/>
        </w:rPr>
        <w:t>14. CONCAT first and last names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CONCAT('Athrav',' ','Sharma') AS Full_Name;</w:t>
      </w:r>
    </w:p>
    <w:p>
      <w:pPr>
        <w:spacing w:after="20"/>
      </w:pPr>
      <w:r>
        <w:rPr>
          <w:b/>
        </w:rPr>
        <w:t>15. SUBSTRING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SUBSTRING('Database',1,4);</w:t>
      </w:r>
    </w:p>
    <w:p>
      <w:pPr>
        <w:spacing w:after="20"/>
      </w:pPr>
      <w:r>
        <w:rPr>
          <w:b/>
        </w:rPr>
        <w:t>16. Number to string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CAST(12345 AS CHAR);</w:t>
      </w:r>
    </w:p>
    <w:p>
      <w:pPr>
        <w:spacing w:after="20"/>
      </w:pPr>
      <w:r>
        <w:rPr>
          <w:b/>
        </w:rPr>
        <w:t>17. String to number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CAST('123.45' AS DECIMAL(10,2));</w:t>
      </w:r>
    </w:p>
    <w:p>
      <w:pPr>
        <w:spacing w:after="20"/>
      </w:pPr>
      <w:r>
        <w:rPr>
          <w:b/>
        </w:rPr>
        <w:t>18. Format date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DATE_FORMAT('2026-10-12','%d-%m-%Y');</w:t>
      </w:r>
    </w:p>
    <w:p>
      <w:pPr>
        <w:spacing w:after="20"/>
      </w:pPr>
      <w:r>
        <w:rPr>
          <w:b/>
        </w:rPr>
        <w:t>19. CAST example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CAST(99.75 AS SIGNED);</w:t>
      </w:r>
    </w:p>
    <w:p>
      <w:pPr>
        <w:spacing w:after="20"/>
      </w:pPr>
      <w:r>
        <w:rPr>
          <w:b/>
        </w:rPr>
        <w:t>20. CONVERT example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CONVERT('2026-10-12', DATE);</w:t>
      </w:r>
    </w:p>
    <w:p>
      <w:pPr>
        <w:spacing w:after="20"/>
      </w:pPr>
      <w:r>
        <w:rPr>
          <w:b/>
        </w:rPr>
        <w:t>21. Current date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CURDATE();</w:t>
      </w:r>
    </w:p>
    <w:p>
      <w:pPr>
        <w:spacing w:after="20"/>
      </w:pPr>
      <w:r>
        <w:rPr>
          <w:b/>
        </w:rPr>
        <w:t>22. Extract year/month/day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YEAR('2026-10-12'), MONTH('2026-10-12'), DAY('2026-10-12');</w:t>
      </w:r>
    </w:p>
    <w:p>
      <w:pPr>
        <w:spacing w:after="20"/>
      </w:pPr>
      <w:r>
        <w:rPr>
          <w:b/>
        </w:rPr>
        <w:t>23. Difference between dates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DATEDIFF('2026-10-12','2026-10-01');</w:t>
      </w:r>
    </w:p>
    <w:p>
      <w:pPr>
        <w:spacing w:after="20"/>
      </w:pPr>
      <w:r>
        <w:rPr>
          <w:b/>
        </w:rPr>
        <w:t>24. Add days to date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DATE_ADD('2026-10-12', INTERVAL 10 DAY);</w:t>
      </w:r>
    </w:p>
    <w:p>
      <w:pPr>
        <w:spacing w:after="20"/>
      </w:pPr>
      <w:r>
        <w:rPr>
          <w:b/>
        </w:rPr>
        <w:t>25. Format joining date (requires Joining_Date column)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Emp_Name, DATE_FORMAT(Joining_Date,'%d-%m-%Y') FROM Employee;</w:t>
      </w:r>
    </w:p>
    <w:p>
      <w:pPr>
        <w:pStyle w:val="Heading1"/>
      </w:pPr>
      <w:r>
        <w:t>Lab Sheet 4 — SQL Operators</w:t>
      </w:r>
    </w:p>
    <w:p>
      <w:pPr>
        <w:spacing w:after="20"/>
      </w:pPr>
      <w:r>
        <w:rPr>
          <w:b/>
        </w:rPr>
        <w:t>1. Addition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10+5;</w:t>
      </w:r>
    </w:p>
    <w:p>
      <w:pPr>
        <w:spacing w:after="20"/>
      </w:pPr>
      <w:r>
        <w:rPr>
          <w:b/>
        </w:rPr>
        <w:t>2. Subtraction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10-5;</w:t>
      </w:r>
    </w:p>
    <w:p>
      <w:pPr>
        <w:spacing w:after="20"/>
      </w:pPr>
      <w:r>
        <w:rPr>
          <w:b/>
        </w:rPr>
        <w:t>3. Multiplication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10*5;</w:t>
      </w:r>
    </w:p>
    <w:p>
      <w:pPr>
        <w:spacing w:after="20"/>
      </w:pPr>
      <w:r>
        <w:rPr>
          <w:b/>
        </w:rPr>
        <w:t>4. Division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10/5;</w:t>
      </w:r>
    </w:p>
    <w:p>
      <w:pPr>
        <w:spacing w:after="20"/>
      </w:pPr>
      <w:r>
        <w:rPr>
          <w:b/>
        </w:rPr>
        <w:t>5. Price times quantity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Product_Name, Price*Quantity AS Total_Amount FROM Product;</w:t>
      </w:r>
    </w:p>
    <w:p>
      <w:pPr>
        <w:spacing w:after="20"/>
      </w:pPr>
      <w:r>
        <w:rPr>
          <w:b/>
        </w:rPr>
        <w:t>6. AND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Course='CSE' AND City='Delhi';</w:t>
      </w:r>
    </w:p>
    <w:p>
      <w:pPr>
        <w:spacing w:after="20"/>
      </w:pPr>
      <w:r>
        <w:rPr>
          <w:b/>
        </w:rPr>
        <w:t>7. OR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City='Delhi' OR City='Roorkee';</w:t>
      </w:r>
    </w:p>
    <w:p>
      <w:pPr>
        <w:spacing w:after="20"/>
      </w:pPr>
      <w:r>
        <w:rPr>
          <w:b/>
        </w:rPr>
        <w:t>8. NOT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NOT City='Delhi';</w:t>
      </w:r>
    </w:p>
    <w:p>
      <w:pPr>
        <w:spacing w:after="20"/>
      </w:pPr>
      <w:r>
        <w:rPr>
          <w:b/>
        </w:rPr>
        <w:t>9. Specific course AND city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Course='AI&amp;ML' AND City='Roorkee';</w:t>
      </w:r>
    </w:p>
    <w:p>
      <w:pPr>
        <w:spacing w:after="20"/>
      </w:pPr>
      <w:r>
        <w:rPr>
          <w:b/>
        </w:rPr>
        <w:t>10. Either of two departments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Employee WHERE Department IN ('IT','HR');</w:t>
      </w:r>
    </w:p>
    <w:p>
      <w:pPr>
        <w:spacing w:after="20"/>
      </w:pPr>
      <w:r>
        <w:rPr>
          <w:b/>
        </w:rPr>
        <w:t>11. Equal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City='Delhi';</w:t>
      </w:r>
    </w:p>
    <w:p>
      <w:pPr>
        <w:spacing w:after="20"/>
      </w:pPr>
      <w:r>
        <w:rPr>
          <w:b/>
        </w:rPr>
        <w:t>12. Greater than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Employee WHERE Salary&gt;40000;</w:t>
      </w:r>
    </w:p>
    <w:p>
      <w:pPr>
        <w:spacing w:after="20"/>
      </w:pPr>
      <w:r>
        <w:rPr>
          <w:b/>
        </w:rPr>
        <w:t>13. Less than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Employee WHERE Salary&lt;40000;</w:t>
      </w:r>
    </w:p>
    <w:p>
      <w:pPr>
        <w:spacing w:after="20"/>
      </w:pPr>
      <w:r>
        <w:rPr>
          <w:b/>
        </w:rPr>
        <w:t>14. &gt;= and &lt;=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Employee WHERE Salary&gt;=30000 AND Salary&lt;=60000;</w:t>
      </w:r>
    </w:p>
    <w:p>
      <w:pPr>
        <w:spacing w:after="20"/>
      </w:pPr>
      <w:r>
        <w:rPr>
          <w:b/>
        </w:rPr>
        <w:t>15. Not equal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Course&lt;&gt;'CSE';</w:t>
      </w:r>
    </w:p>
    <w:p>
      <w:pPr>
        <w:spacing w:after="20"/>
      </w:pPr>
      <w:r>
        <w:rPr>
          <w:b/>
        </w:rPr>
        <w:t>16. BETWEEN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Employee WHERE Salary BETWEEN 30000 AND 60000;</w:t>
      </w:r>
    </w:p>
    <w:p>
      <w:pPr>
        <w:spacing w:after="20"/>
      </w:pPr>
      <w:r>
        <w:rPr>
          <w:b/>
        </w:rPr>
        <w:t>17. IN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City IN ('Delhi','Roorkee');</w:t>
      </w:r>
    </w:p>
    <w:p>
      <w:pPr>
        <w:spacing w:after="20"/>
      </w:pPr>
      <w:r>
        <w:rPr>
          <w:b/>
        </w:rPr>
        <w:t>18. NOT IN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City NOT IN ('Delhi','Roorkee');</w:t>
      </w:r>
    </w:p>
    <w:p>
      <w:pPr>
        <w:spacing w:after="20"/>
      </w:pPr>
      <w:r>
        <w:rPr>
          <w:b/>
        </w:rPr>
        <w:t>19. LIKE names beginning A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Name LIKE 'A%';</w:t>
      </w:r>
    </w:p>
    <w:p>
      <w:pPr>
        <w:spacing w:after="20"/>
      </w:pPr>
      <w:r>
        <w:rPr>
          <w:b/>
        </w:rPr>
        <w:t>20. IS NULL / IS NOT NULL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WHERE City IS NULL; SELECT * FROM Student WHERE City IS NOT NULL;</w:t>
      </w:r>
    </w:p>
    <w:p>
      <w:pPr>
        <w:spacing w:after="20"/>
      </w:pPr>
      <w:r>
        <w:rPr>
          <w:b/>
        </w:rPr>
        <w:t>21. UNION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City AS Place FROM Student UNION SELECT Location AS Place FROM Department;</w:t>
      </w:r>
    </w:p>
    <w:p>
      <w:pPr>
        <w:spacing w:after="20"/>
      </w:pPr>
      <w:r>
        <w:rPr>
          <w:b/>
        </w:rPr>
        <w:t>22. UNION ALL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City AS Place FROM Student UNION ALL SELECT Location AS Place FROM Department;</w:t>
      </w:r>
    </w:p>
    <w:p>
      <w:pPr>
        <w:spacing w:after="20"/>
      </w:pPr>
      <w:r>
        <w:rPr>
          <w:b/>
        </w:rPr>
        <w:t>23. INTERSECT workaround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DISTINCT s.City FROM Student s JOIN Department d ON s.City=d.Location;</w:t>
      </w:r>
    </w:p>
    <w:p>
      <w:pPr>
        <w:spacing w:after="20"/>
      </w:pPr>
      <w:r>
        <w:rPr>
          <w:b/>
        </w:rPr>
        <w:t>24. EXCEPT workaround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DISTINCT s.City FROM Student s WHERE NOT EXISTS (SELECT 1 FROM Department d WHERE d.Location=s.City);</w:t>
      </w:r>
    </w:p>
    <w:p>
      <w:pPr>
        <w:spacing w:after="20"/>
      </w:pPr>
      <w:r>
        <w:rPr>
          <w:b/>
        </w:rPr>
        <w:t>25. Multiple operators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Product WHERE Price&gt;100 AND Quantity BETWEEN 1 AND 20 AND Product_Name LIKE '%o%' AND Product_ID NOT IN (99,100);</w:t>
      </w:r>
    </w:p>
    <w:p>
      <w:pPr>
        <w:pStyle w:val="Heading1"/>
      </w:pPr>
      <w:r>
        <w:t>Lab Sheet 5 — SQL Joins</w:t>
      </w:r>
    </w:p>
    <w:p>
      <w:pPr>
        <w:spacing w:after="20"/>
      </w:pPr>
      <w:r>
        <w:rPr>
          <w:b/>
        </w:rPr>
        <w:t>1. INNER JOIN Student/Department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s.Student_ID,s.Name,d.Dept_Name FROM Student s INNER JOIN Department d ON s.Dept_ID=d.Dept_ID;</w:t>
      </w:r>
    </w:p>
    <w:p>
      <w:pPr>
        <w:spacing w:after="20"/>
      </w:pPr>
      <w:r>
        <w:rPr>
          <w:b/>
        </w:rPr>
        <w:t>2. Student and department names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s.Name,d.Dept_Name FROM Student s INNER JOIN Department d ON s.Dept_ID=d.Dept_ID;</w:t>
      </w:r>
    </w:p>
    <w:p>
      <w:pPr>
        <w:spacing w:after="20"/>
      </w:pPr>
      <w:r>
        <w:rPr>
          <w:b/>
        </w:rPr>
        <w:t>3. Employee and department names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e.Emp_Name,d.Dept_Name FROM Employee e INNER JOIN Department d ON e.Dept_ID=d.Dept_ID;</w:t>
      </w:r>
    </w:p>
    <w:p>
      <w:pPr>
        <w:spacing w:after="20"/>
      </w:pPr>
      <w:r>
        <w:rPr>
          <w:b/>
        </w:rPr>
        <w:t>4. Students with course details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s.Name,c.Course_Name,c.Duration,c.Fees FROM Student s INNER JOIN Course c ON s.Course_ID=c.Course_ID;</w:t>
      </w:r>
    </w:p>
    <w:p>
      <w:pPr>
        <w:spacing w:after="20"/>
      </w:pPr>
      <w:r>
        <w:rPr>
          <w:b/>
        </w:rPr>
        <w:t>5. Students in IT department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s.Name,d.Dept_Name FROM Student s JOIN Department d ON s.Dept_ID=d.Dept_ID WHERE d.Dept_Name='IT';</w:t>
      </w:r>
    </w:p>
    <w:p>
      <w:pPr>
        <w:spacing w:after="20"/>
      </w:pPr>
      <w:r>
        <w:rPr>
          <w:b/>
        </w:rPr>
        <w:t>6. LEFT OUTER JOIN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s.Name,d.Dept_Name FROM Student s LEFT JOIN Department d ON s.Dept_ID=d.Dept_ID;</w:t>
      </w:r>
    </w:p>
    <w:p>
      <w:pPr>
        <w:spacing w:after="20"/>
      </w:pPr>
      <w:r>
        <w:rPr>
          <w:b/>
        </w:rPr>
        <w:t>7. All students even without department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s.*,d.Dept_Name FROM Student s LEFT JOIN Department d ON s.Dept_ID=d.Dept_ID;</w:t>
      </w:r>
    </w:p>
    <w:p>
      <w:pPr>
        <w:spacing w:after="20"/>
      </w:pPr>
      <w:r>
        <w:rPr>
          <w:b/>
        </w:rPr>
        <w:t>8. RIGHT OUTER JOIN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s.Name,d.Dept_Name FROM Student s RIGHT JOIN Department d ON s.Dept_ID=d.Dept_ID;</w:t>
      </w:r>
    </w:p>
    <w:p>
      <w:pPr>
        <w:spacing w:after="20"/>
      </w:pPr>
      <w:r>
        <w:rPr>
          <w:b/>
        </w:rPr>
        <w:t>9. All departments including empty ones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d.Dept_ID,d.Dept_Name,s.Name FROM Department d LEFT JOIN Student s ON s.Dept_ID=d.Dept_ID;</w:t>
      </w:r>
    </w:p>
    <w:p>
      <w:pPr>
        <w:spacing w:after="20"/>
      </w:pPr>
      <w:r>
        <w:rPr>
          <w:b/>
        </w:rPr>
        <w:t>10. Students with no department match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s.* FROM Student s LEFT JOIN Department d ON s.Dept_ID=d.Dept_ID WHERE d.Dept_ID IS NULL;</w:t>
      </w:r>
    </w:p>
    <w:p>
      <w:pPr>
        <w:spacing w:after="20"/>
      </w:pPr>
      <w:r>
        <w:rPr>
          <w:b/>
        </w:rPr>
        <w:t>11. Departments with no students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d.* FROM Department d LEFT JOIN Student s ON s.Dept_ID=d.Dept_ID WHERE s.Student_ID IS NULL;</w:t>
      </w:r>
    </w:p>
    <w:p>
      <w:pPr>
        <w:spacing w:after="20"/>
      </w:pPr>
      <w:r>
        <w:rPr>
          <w:b/>
        </w:rPr>
        <w:t>12. FULL OUTER JOIN workaround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s.Name,d.Dept_Name FROM Student s LEFT JOIN Department d ON s.Dept_ID=d.Dept_ID UNION SELECT s.Name,d.Dept_Name FROM Student s RIGHT JOIN Department d ON s.Dept_ID=d.Dept_ID;</w:t>
      </w:r>
    </w:p>
    <w:p>
      <w:pPr>
        <w:spacing w:after="20"/>
      </w:pPr>
      <w:r>
        <w:rPr>
          <w:b/>
        </w:rPr>
        <w:t>13. CROSS JOIN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s.Name,c.Course_Name FROM Student s CROSS JOIN Course c;</w:t>
      </w:r>
    </w:p>
    <w:p>
      <w:pPr>
        <w:spacing w:after="20"/>
      </w:pPr>
      <w:r>
        <w:rPr>
          <w:b/>
        </w:rPr>
        <w:t>14. Count all combinations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COUNT(*) AS Total_Combinations FROM Student CROSS JOIN Course;</w:t>
      </w:r>
    </w:p>
    <w:p>
      <w:pPr>
        <w:spacing w:after="20"/>
      </w:pPr>
      <w:r>
        <w:rPr>
          <w:b/>
        </w:rPr>
        <w:t>15. NATURAL JOIN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NATURAL JOIN Department;</w:t>
      </w:r>
    </w:p>
    <w:p>
      <w:pPr>
        <w:spacing w:after="20"/>
      </w:pPr>
      <w:r>
        <w:rPr>
          <w:b/>
        </w:rPr>
        <w:t>16. Compare NATURAL and INNER JOIN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* FROM Student NATURAL JOIN Department; SELECT s.Student_ID,s.Name,d.Dept_Name FROM Student s JOIN Department d ON s.Dept_ID=d.Dept_ID;</w:t>
      </w:r>
    </w:p>
    <w:p>
      <w:pPr>
        <w:spacing w:after="20"/>
      </w:pPr>
      <w:r>
        <w:rPr>
          <w:b/>
        </w:rPr>
        <w:t>17. SELF JOIN employee-manager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e.Emp_Name AS Employee,m.Emp_Name AS Manager FROM Employee e LEFT JOIN Employee m ON e.Manager_ID=m.Emp_ID;</w:t>
      </w:r>
    </w:p>
    <w:p>
      <w:pPr>
        <w:spacing w:after="20"/>
      </w:pPr>
      <w:r>
        <w:rPr>
          <w:b/>
        </w:rPr>
        <w:t>18. Employees with manager names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e.Emp_ID,e.Emp_Name,m.Emp_Name AS Manager_Name FROM Employee e LEFT JOIN Employee m ON e.Manager_ID=m.Emp_ID;</w:t>
      </w:r>
    </w:p>
    <w:p>
      <w:pPr>
        <w:spacing w:after="20"/>
      </w:pPr>
      <w:r>
        <w:rPr>
          <w:b/>
        </w:rPr>
        <w:t>19. Join Student, Department, Course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s.Name,d.Dept_Name,c.Course_Name FROM Student s JOIN Department d ON s.Dept_ID=d.Dept_ID JOIN Course c ON s.Course_ID=c.Course_ID;</w:t>
      </w:r>
    </w:p>
    <w:p>
      <w:pPr>
        <w:spacing w:after="20"/>
      </w:pPr>
      <w:r>
        <w:rPr>
          <w:b/>
        </w:rPr>
        <w:t>20. Student/course/department report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s.Name AS Student_Name,c.Course_Name,d.Dept_Name FROM Student s LEFT JOIN Course c ON s.Course_ID=c.Course_ID LEFT JOIN Department d ON s.Dept_ID=d.Dept_ID;</w:t>
      </w:r>
    </w:p>
    <w:p>
      <w:pPr>
        <w:spacing w:after="20"/>
      </w:pPr>
      <w:r>
        <w:rPr>
          <w:b/>
        </w:rPr>
        <w:t>21. Salary above department average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e.Emp_Name,e.Salary,d.Dept_Name FROM Employee e JOIN Department d ON e.Dept_ID=d.Dept_ID WHERE e.Salary&gt;(SELECT AVG(e2.Salary) FROM Employee e2 WHERE e2.Dept_ID=e.Dept_ID);</w:t>
      </w:r>
    </w:p>
    <w:p>
      <w:pPr>
        <w:spacing w:after="20"/>
      </w:pPr>
      <w:r>
        <w:rPr>
          <w:b/>
        </w:rPr>
        <w:t>22. Department with most students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d.Dept_ID,d.Dept_Name,COUNT(s.Student_ID) AS Student_Count FROM Department d LEFT JOIN Student s ON s.Dept_ID=d.Dept_ID GROUP BY d.Dept_ID,d.Dept_Name ORDER BY Student_Count DESC LIMIT 1;</w:t>
      </w:r>
    </w:p>
    <w:p>
      <w:pPr>
        <w:spacing w:after="20"/>
      </w:pPr>
      <w:r>
        <w:rPr>
          <w:b/>
        </w:rPr>
        <w:t>23. Count students per department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d.Dept_Name,COUNT(s.Student_ID) AS Student_Count FROM Department d LEFT JOIN Student s ON s.Dept_ID=d.Dept_ID GROUP BY d.Dept_ID,d.Dept_Name;</w:t>
      </w:r>
    </w:p>
    <w:p>
      <w:pPr>
        <w:spacing w:after="20"/>
      </w:pPr>
      <w:r>
        <w:rPr>
          <w:b/>
        </w:rPr>
        <w:t>24. Count students per course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c.Course_Name,COUNT(s.Student_ID) AS Enrolled_Students FROM Course c LEFT JOIN Student s ON s.Course_ID=c.Course_ID GROUP BY c.Course_ID,c.Course_Name;</w:t>
      </w:r>
    </w:p>
    <w:p>
      <w:pPr>
        <w:spacing w:after="20"/>
      </w:pPr>
      <w:r>
        <w:rPr>
          <w:b/>
        </w:rPr>
        <w:t>25. Complete grouped report</w:t>
      </w:r>
    </w:p>
    <w:p>
      <w:pPr>
        <w:spacing w:after="80"/>
        <w:ind w:left="288"/>
      </w:pPr>
      <w:r>
        <w:rPr>
          <w:rFonts w:ascii="Consolas" w:hAnsi="Consolas"/>
          <w:sz w:val="16"/>
        </w:rPr>
        <w:t>SELECT d.Dept_Name,c.Course_Name,COUNT(s.Student_ID) AS Student_Count FROM Department d LEFT JOIN Student s ON s.Dept_ID=d.Dept_ID LEFT JOIN Course c ON s.Course_ID=c.Course_ID GROUP BY d.Dept_ID,d.Dept_Name,c.Course_ID,c.Course_Name;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Run CREATE DATABASE CollegeDB; then USE CollegeDB; before creating tables.</w:t>
      </w:r>
    </w:p>
    <w:p>
      <w:pPr>
        <w:pStyle w:val="ListBullet"/>
      </w:pPr>
      <w:r>
        <w:t>Lab Sheet 1 repeats table names across separate questions. Do not run every CREATE TABLE statement consecutively without dropping or renaming existing tables.</w:t>
      </w:r>
    </w:p>
    <w:p>
      <w:pPr>
        <w:pStyle w:val="ListBullet"/>
      </w:pPr>
      <w:r>
        <w:t>Lab Sheet 3 question 25 requires Employee.Joining_Date. Add it if needed: ALTER TABLE Employee ADD Joining_Date DATE;</w:t>
      </w:r>
    </w:p>
    <w:p>
      <w:pPr>
        <w:pStyle w:val="ListBullet"/>
      </w:pPr>
      <w:r>
        <w:t>Lab Sheet 5 assumes Student.Dept_ID, Student.Course_ID, Employee.Dept_ID, and Employee.Manager_ID exist. Add appropriate columns and sample data before running those joins.</w:t>
      </w:r>
    </w:p>
    <w:p>
      <w:pPr>
        <w:pStyle w:val="ListBullet"/>
      </w:pPr>
      <w:r>
        <w:t>MySQL has no direct FULL OUTER JOIN in common versions; UNION of LEFT and RIGHT JOIN is the workaround. INTERSECT/EXCEPT examples use join/NOT EXISTS workarounds.</w:t>
      </w:r>
    </w:p>
    <w:p>
      <w:pPr>
        <w:pStyle w:val="ListBullet"/>
      </w:pPr>
      <w:r>
        <w:t>Use SELECT * FROM Student; to display table contents.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